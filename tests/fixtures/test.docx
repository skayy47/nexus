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Handbook</w:t>
      </w:r>
    </w:p>
    <w:p>
      <w:r>
        <w:t>Section 1: Code of Conduct</w:t>
      </w:r>
    </w:p>
    <w:p>
      <w:r>
        <w:t>All employees must adhere to professional standards at all times.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Head Count</w:t>
            </w:r>
          </w:p>
        </w:tc>
      </w:tr>
      <w:tr>
        <w:tc>
          <w:tcPr>
            <w:tcW w:type="dxa" w:w="4320"/>
          </w:tcPr>
          <w:p>
            <w:r>
              <w:t>Engineering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